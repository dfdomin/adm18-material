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D78"/>
          <w:sz w:val="40"/>
        </w:rPr>
        <w:t>Planeador curricular ADM18</w:t>
        <w:br/>
        <w:t>Procesamiento de la Informacion en la Organizacion</w:t>
      </w:r>
    </w:p>
    <w:p>
      <w:pPr>
        <w:jc w:val="center"/>
      </w:pPr>
      <w:r>
        <w:rPr>
          <w:i/>
        </w:rPr>
        <w:t>Modelo de formacion basado en competencias | 13 semanas de desarrollo + semana 14 de evaluacion final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Modulo</w:t>
            </w:r>
          </w:p>
        </w:tc>
        <w:tc>
          <w:tcPr>
            <w:tcW w:type="dxa" w:w="4680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ADM18 - Procesamiento de la Informacion en la Organizacion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Programas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Tecnica Profesional en Operaciones del Comercio Exterior / Operacion de Procesos Empresariales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Caso integrador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Casillero Caribe Express: de la solicitud del cliente a la decision administrativa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Fecha base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Semana 1: 18 al 23 de mayo de 2026. Parcial 1: 15-20 de junio. Parcial 2: 21-27 de julio.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DEFE3"/>
          </w:tcPr>
          <w:p>
            <w:pPr>
              <w:spacing w:after="80"/>
            </w:pPr>
            <w:r>
              <w:rPr>
                <w:b/>
                <w:sz w:val="20"/>
              </w:rPr>
              <w:t>Decision pedagogica central</w:t>
            </w:r>
            <w:r>
              <w:br/>
              <w:t>El curso usa un solo caso formativo repetido con complejidad creciente. Paneles solares y vehiculos electricos chinos quedan como ejemplos breves o casos espejo, no como eje, para evitar sobrecarga tecnica y regulatoria.</w:t>
            </w:r>
          </w:p>
        </w:tc>
      </w:tr>
    </w:tbl>
    <w:p>
      <w:pPr>
        <w:pStyle w:val="Heading1"/>
      </w:pPr>
      <w:r>
        <w:rPr>
          <w:color w:val="1F4D78"/>
        </w:rPr>
        <w:t>1. Proposito formativo y enfoque de competencia</w:t>
      </w:r>
    </w:p>
    <w:p>
      <w:r>
        <w:t>Este planeador convierte el microcurriculo en una ruta de evidencias observables. El modulo no se limita a reconocer documentos: entrena al estudiante para procesar informacion administrativa, organizarla, comunicarla y usarla como soporte de decisiones en contextos relacionados con comercio exterior y procesos empresariales.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E7B7"/>
          </w:tcPr>
          <w:p>
            <w:pPr>
              <w:spacing w:after="80"/>
            </w:pPr>
            <w:r>
              <w:rPr>
                <w:b/>
                <w:sz w:val="20"/>
              </w:rPr>
              <w:t>RA de programa puente ajustable</w:t>
            </w:r>
            <w:r>
              <w:br/>
              <w:t>Como no se adjunto la rubrica oficial del programa, se propone este RA puente para alinear la medicion: 'Gestiona informacion documental de operaciones empresariales y de comercio exterior, aplicando criterios de organizacion, comunicacion, trazabilidad, uso de TIC y soporte a la toma de decisiones'. Reemplazar este texto por el RA oficial cuando este disponible.</w:t>
            </w:r>
          </w:p>
        </w:tc>
      </w:tr>
    </w:tbl>
    <w:p>
      <w:pPr>
        <w:pStyle w:val="Heading1"/>
      </w:pPr>
      <w:r>
        <w:rPr>
          <w:color w:val="1F4D78"/>
        </w:rPr>
        <w:t>2. Trazabilidad microcurricular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RA modulo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Criterios microcurriculo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Contenido visible en el plan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Evidencia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RA programa puente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Indicador de rubrica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RA1. Identificar documentos administrativos comunes.</w:t>
            </w:r>
          </w:p>
        </w:tc>
        <w:tc>
          <w:tcPr>
            <w:tcW w:type="dxa" w:w="1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CE1 clasifica; CE2 interpreta partes; CE3 distingue concepto, uso y clases.</w:t>
            </w:r>
          </w:p>
        </w:tc>
        <w:tc>
          <w:tcPr>
            <w:tcW w:type="dxa" w:w="1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Semanas 1-3: ciclo de vida documental, funcion administrativa, tipologias.</w:t>
            </w:r>
          </w:p>
        </w:tc>
        <w:tc>
          <w:tcPr>
            <w:tcW w:type="dxa" w:w="1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Matriz documento-funcion del caso Casillero Caribe Express.</w:t>
            </w:r>
          </w:p>
        </w:tc>
        <w:tc>
          <w:tcPr>
            <w:tcW w:type="dxa" w:w="1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Gestiona informacion documental.</w:t>
            </w:r>
          </w:p>
        </w:tc>
        <w:tc>
          <w:tcPr>
            <w:tcW w:type="dxa" w:w="1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PI1. Clasifica documentos segun funcion, origen, destinatario y proposito.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RA2. Construir documentos administrativos bajo estandares de calidad.</w:t>
            </w:r>
          </w:p>
        </w:tc>
        <w:tc>
          <w:tcPr>
            <w:tcW w:type="dxa" w:w="1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CE1 elabora croquis; CE2 digita documentos; CE3 usa lenguaje claro y administrativo.</w:t>
            </w:r>
          </w:p>
        </w:tc>
        <w:tc>
          <w:tcPr>
            <w:tcW w:type="dxa" w:w="1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Semanas 4, 6 y 7: GTC 185 como checklist, redaccion, actas, correos, memos, cartas.</w:t>
            </w:r>
          </w:p>
        </w:tc>
        <w:tc>
          <w:tcPr>
            <w:tcW w:type="dxa" w:w="1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Paquete documental corregido y version final.</w:t>
            </w:r>
          </w:p>
        </w:tc>
        <w:tc>
          <w:tcPr>
            <w:tcW w:type="dxa" w:w="1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Comunica informacion administrativa.</w:t>
            </w:r>
          </w:p>
        </w:tc>
        <w:tc>
          <w:tcPr>
            <w:tcW w:type="dxa" w:w="1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PI2. Produce documentos claros, pertinentes, trazables y ajustados a formato.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RA3. Analizar procesos de documentacion de planeacion estrategica.</w:t>
            </w:r>
          </w:p>
        </w:tc>
        <w:tc>
          <w:tcPr>
            <w:tcW w:type="dxa" w:w="1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CE1 interpreta planes; CE2 identifica pasos de decision; CE3 compila documentacion de comites.</w:t>
            </w:r>
          </w:p>
        </w:tc>
        <w:tc>
          <w:tcPr>
            <w:tcW w:type="dxa" w:w="1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Semanas 8 y 9: quejas, demoras, evidencias, matrices, memo de decision.</w:t>
            </w:r>
          </w:p>
        </w:tc>
        <w:tc>
          <w:tcPr>
            <w:tcW w:type="dxa" w:w="1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Memo de decision con hallazgos y recomendacion.</w:t>
            </w:r>
          </w:p>
        </w:tc>
        <w:tc>
          <w:tcPr>
            <w:tcW w:type="dxa" w:w="1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Soporta decisiones de operacion.</w:t>
            </w:r>
          </w:p>
        </w:tc>
        <w:tc>
          <w:tcPr>
            <w:tcW w:type="dxa" w:w="1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PI3. Extrae informacion relevante y justifica una decision administrativa.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RA4. Valorar la relevancia de TIC en gestion de informacion.</w:t>
            </w:r>
          </w:p>
        </w:tc>
        <w:tc>
          <w:tcPr>
            <w:tcW w:type="dxa" w:w="1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CE1 describe TIC; CE2 opera conversion digital; CE3 reconoce equipos/recursos.</w:t>
            </w:r>
          </w:p>
        </w:tc>
        <w:tc>
          <w:tcPr>
            <w:tcW w:type="dxa" w:w="1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Semanas 11-13: carpetas, metadatos, formularios, IA asistida, trazabilidad.</w:t>
            </w:r>
          </w:p>
        </w:tc>
        <w:tc>
          <w:tcPr>
            <w:tcW w:type="dxa" w:w="1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Mini sistema documental digital + checklist de portafolio.</w:t>
            </w:r>
          </w:p>
        </w:tc>
        <w:tc>
          <w:tcPr>
            <w:tcW w:type="dxa" w:w="1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Usa TIC con criterio documental.</w:t>
            </w:r>
          </w:p>
        </w:tc>
        <w:tc>
          <w:tcPr>
            <w:tcW w:type="dxa" w:w="1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PI4. Organiza evidencias digitales con trazabilidad, versionamiento y uso etico de IA.</w:t>
            </w:r>
          </w:p>
        </w:tc>
      </w:tr>
    </w:tbl>
    <w:p>
      <w:pPr>
        <w:pStyle w:val="Heading1"/>
      </w:pPr>
      <w:r>
        <w:rPr>
          <w:color w:val="1F4D78"/>
        </w:rPr>
        <w:t>3. Rubrica puente de programa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Indicador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Inicial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Basico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Competente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Destacado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PI1 Clasificacion documental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Nombra documentos sin criterio estable.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Clasifica algunos documentos con ayuda.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Clasifica por funcion, origen, destinatario y proposito.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Justifica clasificacion y detecta inconsistencias.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PI2 Produccion documental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Redacta con proposito ambiguo o formato incompleto.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Cumple estructura basica con errores menores.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Produce documento claro, pertinente y formal.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Ajusta tono, formato y evidencia al destinatario.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PI3 Analisis para decision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Enumera datos sin relacionarlos.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Identifica hechos relevantes con poca priorizacion.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Organiza hallazgos y recomienda una accion viable.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Relaciona riesgos, evidencias, causas y consecuencias.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PI4 TIC y trazabilidad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Guarda archivos sin orden verificable.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Usa nombres o carpetas parcialmente consistentes.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Organiza documentos con version, fecha y evidencia.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Propone mejoras digitales y uso responsable de IA.</w:t>
            </w:r>
          </w:p>
        </w:tc>
      </w:tr>
    </w:tbl>
    <w:p>
      <w:pPr>
        <w:pStyle w:val="Heading1"/>
      </w:pPr>
      <w:r>
        <w:rPr>
          <w:color w:val="1F4D78"/>
        </w:rPr>
        <w:t>4. Caso integrador</w:t>
      </w:r>
    </w:p>
    <w:p>
      <w:r>
        <w:t>Casillero Caribe Express es una empresa simulada que recibe compras internacionales de clientes, consolida paquetes, gestiona comunicaciones, soportes, reclamos, reportes internos y decisiones de mejora. El caso permite trabajar comercio exterior desde la operacion documental sin abrir una carga excesiva de aranceles, homologaciones o regulacion tecnica.</w:t>
      </w:r>
    </w:p>
    <w:p>
      <w:pPr>
        <w:pStyle w:val="ListBullet"/>
      </w:pPr>
      <w:r>
        <w:t>Familia documental 1: documentos de comunicacion: correos, cartas, memorandos, circulares.</w:t>
      </w:r>
    </w:p>
    <w:p>
      <w:pPr>
        <w:pStyle w:val="ListBullet"/>
      </w:pPr>
      <w:r>
        <w:t>Familia documental 2: documentos de soporte operativo: solicitudes, registros, facturas soporte, reportes de seguimiento.</w:t>
      </w:r>
    </w:p>
    <w:p>
      <w:pPr>
        <w:pStyle w:val="ListBullet"/>
      </w:pPr>
      <w:r>
        <w:t>Familia documental 3: documentos de decision: actas, matrices de hallazgos, informes breves y memo de recomendacion.</w:t>
      </w:r>
    </w:p>
    <w:p>
      <w:pPr>
        <w:pStyle w:val="Heading1"/>
      </w:pPr>
      <w:r>
        <w:rPr>
          <w:color w:val="1F4D78"/>
        </w:rPr>
        <w:t>5. Cronograma de 13 semanas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Sem</w:t>
            </w:r>
          </w:p>
        </w:tc>
        <w:tc>
          <w:tcPr>
            <w:tcW w:type="dxa" w:w="117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Fecha</w:t>
            </w:r>
          </w:p>
        </w:tc>
        <w:tc>
          <w:tcPr>
            <w:tcW w:type="dxa" w:w="117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RA</w:t>
            </w:r>
          </w:p>
        </w:tc>
        <w:tc>
          <w:tcPr>
            <w:tcW w:type="dxa" w:w="117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Tema microcurricular</w:t>
            </w:r>
          </w:p>
        </w:tc>
        <w:tc>
          <w:tcPr>
            <w:tcW w:type="dxa" w:w="117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Actividad/caso</w:t>
            </w:r>
          </w:p>
        </w:tc>
        <w:tc>
          <w:tcPr>
            <w:tcW w:type="dxa" w:w="117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Evidencia</w:t>
            </w:r>
          </w:p>
        </w:tc>
        <w:tc>
          <w:tcPr>
            <w:tcW w:type="dxa" w:w="117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Evaluacion</w:t>
            </w:r>
          </w:p>
        </w:tc>
        <w:tc>
          <w:tcPr>
            <w:tcW w:type="dxa" w:w="117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No preparar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18-23 may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RA1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Procesamiento de informacion, documentos y cerebro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Diagnostico + Quizizz: como pienso y proceso informacion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Diagnostico no calificable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Autoevaluacion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Neurociencia profunda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25-30 may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RA1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Ciclo de vida y clasificacion documental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Recuperacion Teams/asinc: 12 documentos del casillero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Quiz + matriz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Autoevaluable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Clase larga grabada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1-6 jun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RA1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Clases, usos y componentes de documentos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Clasificar solicitudes, quejas, actas, correos y soportes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Matriz documento-funcion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Checklist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Normas completas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8-13 jun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RA2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GTC 185, redaccion y formatos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Corregir documentos mal redactados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Carta/correo/memo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Rubrica corta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Historia de ICONTEC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15-20 jun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RA1-RA2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Parcial 1 sin tema nuevo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Caso espejo: EnviOS del Norte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Instrumento parcial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Calificacion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Contenido nuevo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22-27 jun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RA2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Calidad documental: claridad, tono y proposito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Responder reclamos de clientes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Documento limpio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Coevaluacion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Feedback extenso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7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29 jun-4 jul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RA2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Actas, comunicaciones internas e informes breves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Reunion por retrasos y circular interna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Acta + circular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Rubrica 4 criterios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Mas de 2 formatos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6-11 jul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RA3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Informacion para toma de decisiones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Extraer hechos de quejas, demoras y costos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Tabla de hallazgos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Auto/IA asistida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Analisis financiero complejo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9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13-18 jul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RA3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Memo de decision y plan de mejora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Priorizar problema operativo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Memo de decision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Rubrica corta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Teoria estrategica amplia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20-25 jul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RA2-RA3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Parcial 2 sin tema nuevo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Caso espejo: BoxAndes Express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Analisis documental + memo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Calificacion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Tema nuevo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11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27 jul-1 ago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RA4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TIC, carpetas, versionamiento y trazabilidad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Disenar estructura documental digital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Mapa de archivo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Checklist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Herramientas nuevas de mas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12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3-8 ago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RA4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IA asistida y etica documental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Mejorar redaccion con IA sin inventar hechos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Documento + bitacora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Auto/coevaluacion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Debate teorico largo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13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10-15 ago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RA1-RA4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Integracion y simulacro final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Portafolio minimo + defensa breve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Checklist portafolio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Revision en clase</w:t>
            </w:r>
          </w:p>
        </w:tc>
        <w:tc>
          <w:tcPr>
            <w:tcW w:type="dxa" w:w="117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Finalizar en casa</w:t>
            </w:r>
          </w:p>
        </w:tc>
      </w:tr>
    </w:tbl>
    <w:p>
      <w:pPr>
        <w:pStyle w:val="Heading1"/>
      </w:pPr>
      <w:r>
        <w:rPr>
          <w:color w:val="1F4D78"/>
        </w:rPr>
        <w:t>6. Semana 1: cerebro, informacion y diagnostico</w:t>
      </w:r>
    </w:p>
    <w:p>
      <w:r>
        <w:t>La primera clase conecta el nombre del modulo con la experiencia real del estudiante: antes de procesar informacion en una organizacion, conviene reconocer como atendemos, filtramos, codificamos, recordamos y comunicamos informacion. El enfoque es metacognitivo, no clinico.</w:t>
      </w:r>
    </w:p>
    <w:p>
      <w:pPr>
        <w:pStyle w:val="ListBullet"/>
      </w:pPr>
      <w:r>
        <w:t>Idea 1: el cerebro no registra todo; selecciona por atencion, emocion, experiencia previa y relevancia.</w:t>
      </w:r>
    </w:p>
    <w:p>
      <w:pPr>
        <w:pStyle w:val="ListBullet"/>
      </w:pPr>
      <w:r>
        <w:t>Idea 2: la memoria de trabajo es limitada; por eso los documentos ordenan lo que la mente no debe cargar sola.</w:t>
      </w:r>
    </w:p>
    <w:p>
      <w:pPr>
        <w:pStyle w:val="ListBullet"/>
      </w:pPr>
      <w:r>
        <w:t>Idea 3: comprender no siempre significa recordar; se necesita recuperacion, ejemplos y uso.</w:t>
      </w:r>
    </w:p>
    <w:p>
      <w:pPr>
        <w:pStyle w:val="ListBullet"/>
      </w:pPr>
      <w:r>
        <w:t>Idea 4: procesar informacion en una empresa exige convertir datos sueltos en documentos utiles para otra persona.</w:t>
      </w:r>
    </w:p>
    <w:p>
      <w:pPr>
        <w:pStyle w:val="Heading1"/>
      </w:pPr>
      <w:r>
        <w:rPr>
          <w:color w:val="1F4D78"/>
        </w:rPr>
        <w:t>7. Prueba diagnostica y juego Quizizz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Item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Pregunta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Tipo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Uso pedagogico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Cuando recibes mucha informacion nueva, que haces primero?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Autopercepcion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Reconocer estrategia espontanea.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Que diferencia hay entre dato, informacion y documento?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Conceptual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Detectar punto de partida del modulo.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Si una empresa recibe una queja por entrega tardia, que documento deberia producir?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Situacional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Conectar cerebro-contexto-documento.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Que te ayuda mas a recordar: repetir, explicar, aplicar o relacionar?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Metacognitiva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Hablar de aprendizaje sin moralizar.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Un correo mal escrito puede afectar una decision empresarial. Verdadero o falso?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V/F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Abrir RA2 y RA3.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Que evidencia permite saber que una decision no fue improvisada?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Situacional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Abrir trazabilidad.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7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Que nombre de archivo facilita recuperar informacion despues?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Opcion multiple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Abrir RA4.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Si IA mejora un texto pero inventa un dato, el documento es confiable?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V/F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Abrir uso etico de TIC.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9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Que parte del cerebro simboliza mejor la atencion: foco, bodega, autopista o archivo?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Analogica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Activacion ludica.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Que necesitas aprender sobre tu forma de pensar para procesar mejor informacion?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Respuesta corta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Cierre reflexivo.</w:t>
            </w:r>
          </w:p>
        </w:tc>
      </w:tr>
    </w:tbl>
    <w:p>
      <w:pPr>
        <w:pStyle w:val="Heading1"/>
      </w:pPr>
      <w:r>
        <w:rPr>
          <w:color w:val="1F4D78"/>
        </w:rPr>
        <w:t>8. Flujo de evaluacion para evitar acumulacion</w:t>
      </w:r>
    </w:p>
    <w:p>
      <w:pPr>
        <w:pStyle w:val="ListNumber"/>
      </w:pPr>
      <w:r>
        <w:t>Todo lo que sea clasificacion o seleccion se monta como quiz autoevaluable.</w:t>
      </w:r>
    </w:p>
    <w:p>
      <w:pPr>
        <w:pStyle w:val="ListNumber"/>
      </w:pPr>
      <w:r>
        <w:t>Todo documento de practica se revisa con checklist o coevaluacion antes de llegar al docente.</w:t>
      </w:r>
    </w:p>
    <w:p>
      <w:pPr>
        <w:pStyle w:val="ListNumber"/>
      </w:pPr>
      <w:r>
        <w:t>El docente solo califica un producto corto por corte, con la rubrica puente de 4 indicadores.</w:t>
      </w:r>
    </w:p>
    <w:p>
      <w:pPr>
        <w:pStyle w:val="ListNumber"/>
      </w:pPr>
      <w:r>
        <w:t>La retroalimentacion docente se limita a una fortaleza, una correccion prioritaria y una accion siguiente.</w:t>
      </w:r>
    </w:p>
    <w:p>
      <w:pPr>
        <w:pStyle w:val="ListNumber"/>
      </w:pPr>
      <w:r>
        <w:t>Las semanas 5 y 10 no desarrollan contenido nuevo; son cierre de evidencia y medicion.</w:t>
      </w:r>
    </w:p>
    <w:p>
      <w:pPr>
        <w:pStyle w:val="Heading1"/>
      </w:pPr>
      <w:r>
        <w:rPr>
          <w:color w:val="1F4D78"/>
        </w:rPr>
        <w:t>9. Evaluaciones espejo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Momento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Caso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RA medido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Tarea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Por que es espejo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Parcial 1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Envios del Norte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RA1-RA2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Clasificar documentos, corregir formato y redactar respuesta.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Misma logica que Casillero Caribe, datos cambiados.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Parcial 2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BoxAndes Express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RA2-RA3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Analizar carpeta documental y escribir memo de decision.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Misma familia documental, nueva situacion.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Final semana 14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Casillero internacional de accesorios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RA1-RA4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Organizar dossier, justificar decision y proponer trazabilidad digital.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Integra las mismas competencias sin tema nuevo.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D78"/>
        </w:rPr>
        <w:t>Anexo A. Lista corta de preparacion docente semanal</w:t>
      </w:r>
    </w:p>
    <w:p>
      <w:pPr>
        <w:pStyle w:val="ListBullet"/>
      </w:pPr>
      <w:r>
        <w:t>Elegir el documento de la semana.</w:t>
      </w:r>
    </w:p>
    <w:p>
      <w:pPr>
        <w:pStyle w:val="ListBullet"/>
      </w:pPr>
      <w:r>
        <w:t>Preparar una plantilla editable.</w:t>
      </w:r>
    </w:p>
    <w:p>
      <w:pPr>
        <w:pStyle w:val="ListBullet"/>
      </w:pPr>
      <w:r>
        <w:t>Preparar un ejemplo correcto y uno con errores.</w:t>
      </w:r>
    </w:p>
    <w:p>
      <w:pPr>
        <w:pStyle w:val="ListBullet"/>
      </w:pPr>
      <w:r>
        <w:t>Crear o reutilizar un quiz de maximo 10 preguntas.</w:t>
      </w:r>
    </w:p>
    <w:p>
      <w:pPr>
        <w:pStyle w:val="ListBullet"/>
      </w:pPr>
      <w:r>
        <w:t>Definir una sola evidencia y una rubrica de maximo 4 criterios.</w:t>
      </w:r>
    </w:p>
    <w:p>
      <w:pPr>
        <w:pStyle w:val="Heading1"/>
      </w:pPr>
      <w:r>
        <w:rPr>
          <w:color w:val="1F4D78"/>
        </w:rPr>
        <w:t>Anexo B. Prompts docentes para IA</w:t>
      </w:r>
    </w:p>
    <w:p>
      <w:r>
        <w:t>Prompt para generar caso espejo:</w:t>
      </w:r>
    </w:p>
    <w:p>
      <w:r>
        <w:t>Crea un caso breve de empresa de casillero/logistica con 6 documentos administrativos mezclados. Debe evaluar clasificacion documental, redaccion clara, trazabilidad y una decision administrativa. No incluyas datos tecnicos de aduanas ni calculos complejos.</w:t>
      </w:r>
    </w:p>
    <w:p>
      <w:r>
        <w:t>Prompt para revisar un documento estudiantil:</w:t>
      </w:r>
    </w:p>
    <w:p>
      <w:r>
        <w:t>Evalua este documento con cuatro criterios: proposito, formato, claridad y utilidad para decidir. Devuelve una fortaleza, una correccion prioritaria y una accion siguiente. No escribas comentarios largos.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